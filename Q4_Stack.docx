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Q4_Stack</w:t>
      </w:r>
    </w:p>
    <w:p>
      <w:r>
        <w:t>#include &lt;stdio.h&gt;</w:t>
        <w:br/>
        <w:t>#define MAX 5</w:t>
        <w:br/>
        <w:t>int stack[MAX],top=-1;</w:t>
        <w:br/>
        <w:t>void push(int v){if(top==MAX-1)printf("Overflow");else stack[++top]=v;}</w:t>
        <w:br/>
        <w:t>void pop(){if(top==-1)printf("Underflow");else printf("%d",stack[top--]);}</w:t>
        <w:br/>
        <w:t>int main(){push(10);push(20);push(30);pop();return 0;}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