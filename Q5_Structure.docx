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Q5_Structure</w:t>
      </w:r>
    </w:p>
    <w:p>
      <w:r>
        <w:t>#include &lt;stdio.h&gt;</w:t>
        <w:br/>
        <w:t>struct Student{int roll;char name[50];float marks;};</w:t>
        <w:br/>
        <w:t>int main(){struct Student s[5];int i,max=0;for(i=0;i&lt;5;i++){scanf("%d%s%f",&amp;s[i].roll,s[i].name,&amp;s[i].marks);if(s[i].marks&gt;s[max].marks)max=i;}printf("%d %s %.2f",s[max].roll,s[max].name,s[max].marks);return 0;}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