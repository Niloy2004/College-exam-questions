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Q3_Armstrong</w:t>
      </w:r>
    </w:p>
    <w:p>
      <w:r>
        <w:t>#include &lt;stdio.h&gt;</w:t>
        <w:br/>
        <w:t>int armstrong(int n){int t=n,r,s=0;while(t){r=t%10;s+=r*r*r;t/=10;}return s;}</w:t>
        <w:br/>
        <w:t>int main(){int n;scanf("%d",&amp;n);if(armstrong(n)==n)printf("Armstrong");else printf("Not Armstrong");return 0;}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