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Q1_Reverse_String</w:t>
      </w:r>
    </w:p>
    <w:p>
      <w:r>
        <w:t>#include &lt;stdio.h&gt;</w:t>
        <w:br/>
        <w:t>#include &lt;string.h&gt;</w:t>
        <w:br/>
        <w:t>int main(){char str[100],t;int i,len;gets(str);len=strlen(str);for(i=0;i&lt;len/2;i++){t=str[i];str[i]=str[len-i-1];str[len-i-1]=t;}printf("%s",str);return 0;}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